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한걸음 7분 발표문</w:t>
      </w:r>
    </w:p>
    <w:p>
      <w:pPr>
        <w:spacing w:after="240"/>
      </w:pPr>
      <w:r>
        <w:t>수업 발표 · 슬라이드 10장 · 목표 시간 약 7분</w:t>
      </w:r>
    </w:p>
    <w:p>
      <w:r>
        <w:t>공개 앱: https://mokpo-day-planner.sooyeon-jun-0389.chatgpt.site</w:t>
      </w:r>
    </w:p>
    <w:p>
      <w:pPr>
        <w:pStyle w:val="Heading1"/>
        <w:keepNext/>
      </w:pPr>
      <w:r>
        <w:t>1. 한걸음  (0:25)</w:t>
      </w:r>
    </w:p>
    <w:p>
      <w:r>
        <w:t>안녕하세요. 제가 만든 여행 앱 한걸음을 소개하겠습니다. 저는 혼자 뚜벅이 여행을 계획할 때 장소를 찾기 어렵고, 장소 운영시간과 이동 경로를 각각 따로 확인해야 해서 불편했습니다. 그래서 장소 탐색과 하루 계획을 한 흐름에서 할 수 있는 모바일 웹앱을 만들었습니다. 오늘은 제가 가장 공들인 홈 화면에서 시작해 실제 사용 순서대로 보여드리겠습니다.</w:t>
      </w:r>
    </w:p>
    <w:p>
      <w:pPr>
        <w:pStyle w:val="Heading1"/>
        <w:keepNext/>
      </w:pPr>
      <w:r>
        <w:t>2. 여행의 시작은 홈 화면  (0:50)</w:t>
      </w:r>
    </w:p>
    <w:p>
      <w:r>
        <w:t>홈 화면은 앱에서 가장 공을 들인 부분입니다. 첫 문구와 여행 지도를 든 거북이로 여행을 시작하는 느낌을 만들고, 검색창과 취향 선택을 바로 아래에 놓았습니다. 그 다음에는 도시를 사진 카드로 고를 수 있습니다. 목포는 실제 여행 화면으로 들어가고, 강릉과 경주는 아직 미리보기와 경로 검증 단계라고 표시합니다. 사용자는 먼저 가고 싶은 도시를 고른 뒤 장소와 코스를 살펴봅니다.</w:t>
      </w:r>
    </w:p>
    <w:p>
      <w:pPr>
        <w:pStyle w:val="Heading1"/>
        <w:keepNext/>
      </w:pPr>
      <w:r>
        <w:t>3. 도시를 고른 뒤  (0:40)</w:t>
      </w:r>
    </w:p>
    <w:p>
      <w:r>
        <w:t>목포 카드를 누르면 도시 소개가 열립니다. 여기서 세 가지 탭으로 내용을 살펴볼 수 있습니다. 추천 루트에서는 테마와 출발·도착 맞춤 진입점을 보고, 여행지에서는 장소 카드를 훑어봅니다. 여행 정보에는 이 도시를 어떤 방식으로 둘러볼지와 방문 전 확인할 점을 모았습니다. 도시를 처음 보는 사람도 지도에 들어가기 전에 대략적인 선택지를 파악할 수 있게 구성했습니다.</w:t>
      </w:r>
    </w:p>
    <w:p>
      <w:pPr>
        <w:pStyle w:val="Heading1"/>
        <w:keepNext/>
      </w:pPr>
      <w:r>
        <w:t>4. 지도로 장소 찾기  (0:45)</w:t>
      </w:r>
    </w:p>
    <w:p>
      <w:r>
        <w:t>목포 지도에서는 장소 핀과 아래쪽 장소 카드를 함께 봅니다. 지도와 목록 보기를 바꿀 수 있고, 카페처럼 원하는 유형만 골라 볼 수도 있습니다. 지도 위의 핀은 장소의 대표 위치이므로 실제 출입구와 같다고 단정하지 않습니다. 여행자는 먼저 권역을 살피고 관심이 가는 장소를 눌러 상세 정보를 확인합니다.</w:t>
      </w:r>
    </w:p>
    <w:p>
      <w:pPr>
        <w:pStyle w:val="Heading1"/>
        <w:keepNext/>
      </w:pPr>
      <w:r>
        <w:t>5. 장소를 고를 때 확인하는 것  (0:40)</w:t>
      </w:r>
    </w:p>
    <w:p>
      <w:r>
        <w:t>장소 상세는 방문 안내와 운영시간을 분리했습니다. 예를 들어 유달산 화면에서는 위치와 기본 안내를 보고, 운영시간 탭에서는 구역과 시설별로 확인해야 할 내용을 읽을 수 있습니다. 함께 둘러보기는 같은 취향의 장소를 이어서 탐색할 때 사용합니다. 이 정보는 조사 시점 기준이므로 휴무, 입장, 실제 출입구는 여행 당일 다시 확인해야 합니다.</w:t>
      </w:r>
    </w:p>
    <w:p>
      <w:pPr>
        <w:pStyle w:val="Heading1"/>
        <w:keepNext/>
      </w:pPr>
      <w:r>
        <w:t>6. 하루 동선 고르기  (1:00)</w:t>
      </w:r>
    </w:p>
    <w:p>
      <w:r>
        <w:t>추천 루트에는 출발지와 도착지, 날짜와 시간을 정하는 맞춤 방식이 있습니다. 테마별 화면에서는 준비된 주제를 훑어볼 수 있습니다. 오른쪽은 현재 앱에서 실제로 확인한 검토용 루트 화면입니다. 방문 순서는 지도에 나타나지만, 이 예시의 장소 사이 도보 거리는 미확인이라고 표시됩니다. 따라서 이 화면을 이동시간까지 검증된 완성 코스로 소개하지 않겠습니다. 사용자는 방문 순서를 출발점으로 삼고, 미확인 이동과 영업 조건을 확인한 뒤 계획표에서 조정할 수 있습니다.</w:t>
      </w:r>
    </w:p>
    <w:p>
      <w:pPr>
        <w:pStyle w:val="Heading1"/>
        <w:keepNext/>
      </w:pPr>
      <w:r>
        <w:t>7. 내 계획표 만들기  (1:00)</w:t>
      </w:r>
    </w:p>
    <w:p>
      <w:r>
        <w:t>직접 계획을 만들고 싶다면 계획표를 엽니다. 날짜와 시작 시각을 정하고, 시간 칸을 누르면 그 시간에 넣을 수 있는 장소 후보와 직접 입력 항목이 나옵니다. 예시에서는 오전 9시에 한 장소를 넣었습니다. 입력한 장소가 운영시간상 가능한지 안내가 붙지만, 화면의 시간은 예상입니다. 실제 이동을 시작할 때는 다음 장소로 이동 버튼을 사용해 그 시점의 길을 다시 확인하도록 했습니다.</w:t>
      </w:r>
    </w:p>
    <w:p>
      <w:pPr>
        <w:pStyle w:val="Heading1"/>
        <w:keepNext/>
      </w:pPr>
      <w:r>
        <w:t>8. 계획 저장과 다시 보기  (0:45)</w:t>
      </w:r>
    </w:p>
    <w:p>
      <w:r>
        <w:t>계획을 저장하면 이 기기의 브라우저에 보관됩니다. 저장 목록에서 다시 열거나 글로 볼 수 있고, 파일로 내보내 다른 곳에 백업할 수 있습니다. 인터넷이 없는 상황에서도 저장한 장소와 메모는 글로 확인할 수 있습니다. 다만 브라우저 데이터를 지우거나 기기를 바꾸면 자동으로 옮겨지지 않으므로, 중요한 계획은 파일로 내보내야 합니다.</w:t>
      </w:r>
    </w:p>
    <w:p>
      <w:pPr>
        <w:pStyle w:val="Heading1"/>
        <w:keepNext/>
      </w:pPr>
      <w:r>
        <w:t>9. 강릉·경주 지역 화면</w:t>
      </w:r>
    </w:p>
    <w:p>
      <w:r>
        <w:t>목포에 이어 강릉과 경주의 지역 소개 화면도 만들었습니다. 강릉은 호수와 바다, 경주는 유적과 골목을 중심으로 각 도시의 분위기와 여행 주제를 담았습니다. 홈에서 도시를 선택하면 두 지역의 화면을 실제로 둘러볼 수 있습니다. 여러 지역을 작업하면서 화면과 정보의 구성을 통일하는 일이 중요하다는 것도 느꼈습니다. 앞으로는 강릉과 경주에서 여행지를 더 자세히 살펴보고 하루 계획까지 세울 수 있는 기능을 추가해, 어느 도시에서도 같은 흐름으로 여행을 준비할 수 있게 만들고 싶습니다.</w:t>
      </w:r>
    </w:p>
    <w:p>
      <w:pPr>
        <w:pStyle w:val="Heading1"/>
        <w:keepNext/>
      </w:pPr>
      <w:r>
        <w:t>10. 제작 과정과 배운 점  (0:45)</w:t>
      </w:r>
    </w:p>
    <w:p>
      <w:r>
        <w:t>제작 과정에서는 제가 사용 흐름과 화면 방향을 정하고, 결과를 보면서 수정 의견을 냈습니다. 특히 홈은 여행 다이어리 같은 분위기와 거북이 캐릭터가 자연스럽게 어울리도록 여러 번 조정했습니다. AI 도구는 화면 구현, 이미지 제작, 장소와 교통 자료 정리, 모바일 화면 확인과 기능 검증을 도왔습니다. 여러 지역을 작업하면서 통일이 안 된다는 걸 느꼈습니다. 그리고 요구사항을 구체적으로 정해야 원하는 앱이 나온다는 점을 배웠습니다. 검증 기록과 실제 공개 앱을 다시 대조해 발표에는 확인된 것만 담았습니다. 공개 주소는 슬라이드 아래에 있습니다. 감사합니다.</w:t>
      </w:r>
    </w:p>
    <w:p>
      <w:pPr>
        <w:pStyle w:val="Heading1"/>
      </w:pPr>
      <w:r>
        <w:t>발표 전 확인</w:t>
      </w:r>
    </w:p>
    <w:p>
      <w:r>
        <w:t>추천 결과의 이동 거리 미확인 표시는 그대로 설명하고, 강릉·경주는 미리보기 단계로 소개합니다. 실제 시연을 할 때에는 당일 운영 정보와 네트워크 상태를 다시 확인합니다.</w:t>
      </w:r>
    </w:p>
    <w:sectPr w:rsidR="00FC693F" w:rsidRPr="0006063C" w:rsidSect="00034616">
      <w:pgSz w:w="12240" w:h="15840"/>
      <w:pgMar w:top="1037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맑은 고딕" w:hAnsi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맑은 고딕" w:hAnsi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